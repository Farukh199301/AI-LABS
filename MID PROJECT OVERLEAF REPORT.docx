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F3D2" w14:textId="230EF932" w:rsidR="0057351D" w:rsidRDefault="0057351D" w:rsidP="0057351D">
      <w:pPr>
        <w:spacing w:after="214"/>
        <w:ind w:left="4080" w:hanging="1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90FA4BC" wp14:editId="24DC1F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96640" cy="3268980"/>
            <wp:effectExtent l="0" t="0" r="3810" b="762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6C782" w14:textId="5B189E6F" w:rsidR="0057351D" w:rsidRDefault="0057351D" w:rsidP="0057351D">
      <w:pPr>
        <w:spacing w:after="214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Submitted by: </w:t>
      </w:r>
    </w:p>
    <w:p w14:paraId="4E70A8C2" w14:textId="09914926" w:rsidR="0057351D" w:rsidRDefault="0057351D" w:rsidP="0057351D">
      <w:pPr>
        <w:spacing w:after="149" w:line="265" w:lineRule="auto"/>
        <w:ind w:left="2880" w:right="964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Shehriyar khan </w:t>
      </w:r>
    </w:p>
    <w:p w14:paraId="217ED448" w14:textId="5F11A3B2" w:rsidR="003D7D72" w:rsidRDefault="003D7D72" w:rsidP="0057351D">
      <w:pPr>
        <w:spacing w:after="149" w:line="265" w:lineRule="auto"/>
        <w:ind w:left="2880" w:right="964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Mashal Khan</w:t>
      </w:r>
    </w:p>
    <w:p w14:paraId="5306EED8" w14:textId="35EE9558" w:rsidR="0057351D" w:rsidRDefault="003D7D72" w:rsidP="003D7D72">
      <w:pPr>
        <w:spacing w:after="149" w:line="265" w:lineRule="auto"/>
        <w:ind w:left="2880" w:right="964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Farrukh Sair</w:t>
      </w:r>
    </w:p>
    <w:p w14:paraId="7462C5E0" w14:textId="77777777" w:rsidR="003D7D72" w:rsidRPr="003D7D72" w:rsidRDefault="003D7D72" w:rsidP="003D7D72">
      <w:pPr>
        <w:spacing w:after="149" w:line="265" w:lineRule="auto"/>
        <w:ind w:left="2880" w:right="964"/>
        <w:rPr>
          <w:rFonts w:ascii="Times New Roman" w:eastAsia="Times New Roman" w:hAnsi="Times New Roman" w:cs="Times New Roman"/>
          <w:b/>
          <w:i/>
          <w:sz w:val="28"/>
        </w:rPr>
      </w:pPr>
    </w:p>
    <w:p w14:paraId="4C05C28A" w14:textId="488A8F44" w:rsidR="0057351D" w:rsidRDefault="0057351D" w:rsidP="0057351D">
      <w:pPr>
        <w:spacing w:after="21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Submitted to: </w:t>
      </w:r>
    </w:p>
    <w:p w14:paraId="1404FB75" w14:textId="0DECD5B8" w:rsidR="0057351D" w:rsidRDefault="0057351D" w:rsidP="0057351D">
      <w:pPr>
        <w:spacing w:after="9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                                  </w:t>
      </w:r>
      <w:r w:rsidR="00857CDF">
        <w:rPr>
          <w:rFonts w:ascii="Times New Roman" w:eastAsia="Times New Roman" w:hAnsi="Times New Roman" w:cs="Times New Roman"/>
          <w:b/>
          <w:i/>
          <w:sz w:val="28"/>
        </w:rPr>
        <w:t xml:space="preserve"> Ma’am Zeenat Zulfiqar</w:t>
      </w:r>
    </w:p>
    <w:p w14:paraId="1E2F6A62" w14:textId="77777777" w:rsidR="0057351D" w:rsidRDefault="0057351D" w:rsidP="0057351D">
      <w:pPr>
        <w:spacing w:after="153"/>
        <w:ind w:left="58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C10F1E4" w14:textId="6DD29ED6" w:rsidR="0057351D" w:rsidRDefault="0057351D" w:rsidP="0057351D">
      <w:pPr>
        <w:spacing w:after="214"/>
        <w:ind w:left="2880" w:firstLine="720"/>
      </w:pPr>
      <w:r>
        <w:rPr>
          <w:rFonts w:ascii="Times New Roman" w:eastAsia="Times New Roman" w:hAnsi="Times New Roman" w:cs="Times New Roman"/>
        </w:rPr>
        <w:t xml:space="preserve">     Course title: </w:t>
      </w:r>
    </w:p>
    <w:p w14:paraId="4F2CE8E1" w14:textId="7D94720E" w:rsidR="0057351D" w:rsidRPr="00703615" w:rsidRDefault="0057351D" w:rsidP="00703615">
      <w:pPr>
        <w:wordWrap w:val="0"/>
        <w:spacing w:after="153"/>
        <w:ind w:right="2517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                            </w:t>
      </w:r>
      <w:r w:rsidR="00857CDF">
        <w:rPr>
          <w:rFonts w:ascii="Times New Roman" w:eastAsia="Times New Roman" w:hAnsi="Times New Roman" w:cs="Times New Roman"/>
          <w:b/>
          <w:i/>
          <w:sz w:val="28"/>
        </w:rPr>
        <w:t>Artificial Intelligence</w:t>
      </w:r>
    </w:p>
    <w:p w14:paraId="08EEE7AB" w14:textId="77777777" w:rsidR="0057351D" w:rsidRDefault="0057351D" w:rsidP="0057351D">
      <w:pPr>
        <w:spacing w:after="103"/>
        <w:ind w:left="59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19B24E9" w14:textId="77777777" w:rsidR="003D7D72" w:rsidRDefault="0057351D" w:rsidP="003D7D72">
      <w:pPr>
        <w:spacing w:after="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70361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Registration no: </w:t>
      </w:r>
    </w:p>
    <w:p w14:paraId="65216985" w14:textId="63A040AE" w:rsidR="003D7D72" w:rsidRDefault="0057351D" w:rsidP="003D7D72">
      <w:pPr>
        <w:spacing w:after="214"/>
        <w:ind w:left="36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833C7F" wp14:editId="2DB49B52">
                <wp:simplePos x="0" y="0"/>
                <wp:positionH relativeFrom="page">
                  <wp:posOffset>301625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9248" name="Group 19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25397" name="Shape 25397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69A22" id="Group 19248" o:spid="_x0000_s1026" style="position:absolute;margin-left:23.75pt;margin-top:24.1pt;width:.35pt;height:744.1pt;z-index:251668480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">
                <v:shape id="Shape 25397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4B761B3" wp14:editId="0A2BB964">
                <wp:simplePos x="0" y="0"/>
                <wp:positionH relativeFrom="page">
                  <wp:posOffset>7470140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9249" name="Group 19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25399" name="Shape 25399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6DA6A" id="Group 19249" o:spid="_x0000_s1026" style="position:absolute;margin-left:588.2pt;margin-top:24.1pt;width:.35pt;height:744.1pt;z-index:251669504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">
                <v:shape id="Shape 25399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 w:rsidR="003D7D72">
        <w:t xml:space="preserve">  </w:t>
      </w:r>
      <w:r>
        <w:t>SP23-BSE-162</w:t>
      </w:r>
    </w:p>
    <w:p w14:paraId="735F1E6B" w14:textId="28A62A6E" w:rsidR="003D7D72" w:rsidRDefault="003D7D72" w:rsidP="003D7D72">
      <w:pPr>
        <w:spacing w:line="240" w:lineRule="auto"/>
        <w:ind w:left="36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4B789C5" wp14:editId="402D4885">
                <wp:simplePos x="0" y="0"/>
                <wp:positionH relativeFrom="page">
                  <wp:posOffset>301625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70057952" name="Group 170057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1435861510" name="Shape 25397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4CFCB" id="Group 170057952" o:spid="_x0000_s1026" style="position:absolute;margin-left:23.75pt;margin-top:24.1pt;width:.35pt;height:744.1pt;z-index:251672576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">
                <v:shape id="Shape 25397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443FD32" wp14:editId="5F5529B3">
                <wp:simplePos x="0" y="0"/>
                <wp:positionH relativeFrom="page">
                  <wp:posOffset>7470140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14546934" name="Group 11454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1566364663" name="Shape 25399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22AD0" id="Group 114546934" o:spid="_x0000_s1026" style="position:absolute;margin-left:588.2pt;margin-top:24.1pt;width:.35pt;height:744.1pt;z-index:251673600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">
                <v:shape id="Shape 25399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t xml:space="preserve">  SP23-BSE-132</w:t>
      </w:r>
    </w:p>
    <w:p w14:paraId="0A483F47" w14:textId="146603A2" w:rsidR="003D7D72" w:rsidRPr="003D7D72" w:rsidRDefault="003D7D72" w:rsidP="003D7D72">
      <w:pPr>
        <w:spacing w:line="240" w:lineRule="auto"/>
        <w:ind w:left="36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0B043A4" wp14:editId="551FA191">
                <wp:simplePos x="0" y="0"/>
                <wp:positionH relativeFrom="page">
                  <wp:posOffset>301625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792834197" name="Group 1792834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1555417817" name="Shape 25397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3810C" id="Group 1792834197" o:spid="_x0000_s1026" style="position:absolute;margin-left:23.75pt;margin-top:24.1pt;width:.35pt;height:744.1pt;z-index:251675648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">
                <v:shape id="Shape 25397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9860EB5" wp14:editId="66EEFB6F">
                <wp:simplePos x="0" y="0"/>
                <wp:positionH relativeFrom="page">
                  <wp:posOffset>7470140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949496708" name="Group 94949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241552020" name="Shape 25399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5BE95" id="Group 949496708" o:spid="_x0000_s1026" style="position:absolute;margin-left:588.2pt;margin-top:24.1pt;width:.35pt;height:744.1pt;z-index:251676672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">
                <v:shape id="Shape 25399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t xml:space="preserve">  SP23-BSE-167</w:t>
      </w:r>
    </w:p>
    <w:p w14:paraId="51EFB7CA" w14:textId="6B1DEBB9" w:rsidR="0057351D" w:rsidRDefault="003D7D72" w:rsidP="003D7D72">
      <w:pPr>
        <w:pStyle w:val="Heading1"/>
        <w:ind w:right="96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5E8FBB5" wp14:editId="4FD91CDF">
                <wp:simplePos x="0" y="0"/>
                <wp:positionH relativeFrom="column">
                  <wp:posOffset>-792480</wp:posOffset>
                </wp:positionH>
                <wp:positionV relativeFrom="paragraph">
                  <wp:posOffset>-601980</wp:posOffset>
                </wp:positionV>
                <wp:extent cx="1584960" cy="2308860"/>
                <wp:effectExtent l="0" t="0" r="0" b="0"/>
                <wp:wrapNone/>
                <wp:docPr id="192986720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60" cy="2308860"/>
                          <a:chOff x="0" y="0"/>
                          <a:chExt cx="1219200" cy="2054225"/>
                        </a:xfrm>
                      </wpg:grpSpPr>
                      <pic:pic xmlns:pic="http://schemas.openxmlformats.org/drawingml/2006/picture">
                        <pic:nvPicPr>
                          <pic:cNvPr id="15895132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003856" name="Text Box 5"/>
                        <wps:cNvSpPr txBox="1"/>
                        <wps:spPr>
                          <a:xfrm>
                            <a:off x="0" y="1219200"/>
                            <a:ext cx="1219200" cy="8350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DA0D8E" w14:textId="108B4518" w:rsidR="003D7D72" w:rsidRPr="003D7D72" w:rsidRDefault="003D7D72" w:rsidP="003D7D7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8FBB5" id="Group 6" o:spid="_x0000_s1026" style="position:absolute;margin-left:-62.4pt;margin-top:-47.4pt;width:124.8pt;height:181.8pt;z-index:251677696" coordsize="12192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12192;width:12192;height:8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" stroked="f">
                  <v:textbox>
                    <w:txbxContent>
                      <w:p w14:paraId="73DA0D8E" w14:textId="108B4518" w:rsidR="003D7D72" w:rsidRPr="003D7D72" w:rsidRDefault="003D7D72" w:rsidP="003D7D72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9D415A6" w14:textId="759EE08B" w:rsidR="00D72DF3" w:rsidRDefault="003D7D72" w:rsidP="003D7D72">
      <w:pPr>
        <w:rPr>
          <w:rFonts w:ascii="Congenial Black" w:hAnsi="Congenial Black"/>
          <w:color w:val="00B050"/>
          <w:sz w:val="50"/>
          <w:szCs w:val="50"/>
        </w:rPr>
      </w:pPr>
      <w:r>
        <w:t xml:space="preserve">                         </w:t>
      </w:r>
      <w:r w:rsidRPr="003D7D72">
        <w:rPr>
          <w:rFonts w:ascii="Congenial Black" w:hAnsi="Congenial Black"/>
          <w:color w:val="00B050"/>
          <w:sz w:val="50"/>
          <w:szCs w:val="50"/>
        </w:rPr>
        <w:t>OVERLEAF LINK</w:t>
      </w:r>
    </w:p>
    <w:p w14:paraId="4212DCAC" w14:textId="77777777" w:rsidR="00D72DF3" w:rsidRDefault="00D72DF3" w:rsidP="003D7D72">
      <w:pPr>
        <w:rPr>
          <w:rFonts w:ascii="Congenial Black" w:hAnsi="Congenial Black"/>
          <w:color w:val="00B050"/>
          <w:sz w:val="50"/>
          <w:szCs w:val="50"/>
        </w:rPr>
      </w:pPr>
    </w:p>
    <w:p w14:paraId="251C1DD3" w14:textId="77777777" w:rsidR="00D72DF3" w:rsidRDefault="00D72DF3" w:rsidP="003D7D72">
      <w:pPr>
        <w:rPr>
          <w:rFonts w:ascii="Congenial Black" w:hAnsi="Congenial Black"/>
          <w:color w:val="00B050"/>
          <w:sz w:val="50"/>
          <w:szCs w:val="50"/>
        </w:rPr>
      </w:pPr>
    </w:p>
    <w:p w14:paraId="59A7523F" w14:textId="0093E27D" w:rsidR="00D72DF3" w:rsidRDefault="00D72DF3" w:rsidP="003D7D72">
      <w:pPr>
        <w:rPr>
          <w:rFonts w:ascii="Congenial Black" w:hAnsi="Congenial Black"/>
          <w:color w:val="000000" w:themeColor="text1"/>
          <w:sz w:val="30"/>
          <w:szCs w:val="30"/>
        </w:rPr>
      </w:pPr>
      <w:hyperlink r:id="rId12" w:history="1">
        <w:r w:rsidRPr="00D81EED">
          <w:rPr>
            <w:rStyle w:val="Hyperlink"/>
            <w:rFonts w:ascii="Congenial Black" w:hAnsi="Congenial Black"/>
            <w:sz w:val="30"/>
            <w:szCs w:val="30"/>
          </w:rPr>
          <w:t>https://www.overleaf.com/read/cgnrsydgdfxt#822ecc</w:t>
        </w:r>
      </w:hyperlink>
    </w:p>
    <w:p w14:paraId="703D75B1" w14:textId="77777777" w:rsidR="00D72DF3" w:rsidRPr="00D72DF3" w:rsidRDefault="00D72DF3" w:rsidP="003D7D72">
      <w:pPr>
        <w:rPr>
          <w:rFonts w:ascii="Congenial Black" w:hAnsi="Congenial Black"/>
          <w:color w:val="000000" w:themeColor="text1"/>
          <w:sz w:val="30"/>
          <w:szCs w:val="30"/>
        </w:rPr>
      </w:pPr>
    </w:p>
    <w:p w14:paraId="70A4F983" w14:textId="77777777" w:rsidR="003D7D72" w:rsidRDefault="003D7D72" w:rsidP="003D7D72">
      <w:pPr>
        <w:rPr>
          <w:rFonts w:ascii="Congenial Black" w:hAnsi="Congenial Black"/>
          <w:color w:val="00B050"/>
          <w:sz w:val="50"/>
          <w:szCs w:val="50"/>
        </w:rPr>
      </w:pPr>
    </w:p>
    <w:p w14:paraId="4D8B3211" w14:textId="77777777" w:rsidR="003D7D72" w:rsidRPr="003D7D72" w:rsidRDefault="003D7D72" w:rsidP="003D7D72">
      <w:pPr>
        <w:rPr>
          <w:rFonts w:ascii="Congenial Black" w:hAnsi="Congenial Black"/>
          <w:sz w:val="50"/>
          <w:szCs w:val="50"/>
        </w:rPr>
      </w:pPr>
    </w:p>
    <w:p w14:paraId="4DDA019C" w14:textId="77777777" w:rsidR="0057351D" w:rsidRPr="00771C34" w:rsidRDefault="0057351D" w:rsidP="0057351D"/>
    <w:p w14:paraId="0974E0D0" w14:textId="641FE059" w:rsidR="00AC2EB8" w:rsidRDefault="0057351D" w:rsidP="003D7D72">
      <w:pPr>
        <w:rPr>
          <w:b/>
          <w:bCs/>
          <w:color w:val="403152" w:themeColor="accent4" w:themeShade="80"/>
          <w:sz w:val="26"/>
          <w:szCs w:val="26"/>
          <w:highlight w:val="lightGray"/>
        </w:rPr>
      </w:pPr>
      <w:r>
        <w:tab/>
      </w:r>
      <w:r>
        <w:tab/>
      </w:r>
      <w:r>
        <w:tab/>
      </w:r>
      <w:r>
        <w:tab/>
      </w:r>
    </w:p>
    <w:p w14:paraId="18E7C7CA" w14:textId="0BDFF247" w:rsidR="00314BE7" w:rsidRPr="001338CD" w:rsidRDefault="00314BE7" w:rsidP="001338CD">
      <w:pPr>
        <w:tabs>
          <w:tab w:val="left" w:pos="2772"/>
        </w:tabs>
      </w:pPr>
    </w:p>
    <w:sectPr w:rsidR="00314BE7" w:rsidRPr="001338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D49CF" w14:textId="77777777" w:rsidR="002E6CF6" w:rsidRDefault="002E6CF6" w:rsidP="009D64C5">
      <w:pPr>
        <w:spacing w:after="0" w:line="240" w:lineRule="auto"/>
      </w:pPr>
      <w:r>
        <w:separator/>
      </w:r>
    </w:p>
  </w:endnote>
  <w:endnote w:type="continuationSeparator" w:id="0">
    <w:p w14:paraId="4AAA39BC" w14:textId="77777777" w:rsidR="002E6CF6" w:rsidRDefault="002E6CF6" w:rsidP="009D6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EA4E0" w14:textId="77777777" w:rsidR="002E6CF6" w:rsidRDefault="002E6CF6" w:rsidP="009D64C5">
      <w:pPr>
        <w:spacing w:after="0" w:line="240" w:lineRule="auto"/>
      </w:pPr>
      <w:r>
        <w:separator/>
      </w:r>
    </w:p>
  </w:footnote>
  <w:footnote w:type="continuationSeparator" w:id="0">
    <w:p w14:paraId="2D6BD4E9" w14:textId="77777777" w:rsidR="002E6CF6" w:rsidRDefault="002E6CF6" w:rsidP="009D6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7793A"/>
    <w:multiLevelType w:val="hybridMultilevel"/>
    <w:tmpl w:val="E75A2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0FA8"/>
    <w:multiLevelType w:val="hybridMultilevel"/>
    <w:tmpl w:val="AF8C1D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490F3A"/>
    <w:multiLevelType w:val="hybridMultilevel"/>
    <w:tmpl w:val="EF7CF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0E65A8"/>
    <w:multiLevelType w:val="hybridMultilevel"/>
    <w:tmpl w:val="3BD84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25627C"/>
    <w:multiLevelType w:val="hybridMultilevel"/>
    <w:tmpl w:val="CF5A4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5F135C"/>
    <w:multiLevelType w:val="hybridMultilevel"/>
    <w:tmpl w:val="D6D09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A48C6"/>
    <w:multiLevelType w:val="hybridMultilevel"/>
    <w:tmpl w:val="3854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760EA"/>
    <w:multiLevelType w:val="hybridMultilevel"/>
    <w:tmpl w:val="8A66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1010D0"/>
    <w:multiLevelType w:val="hybridMultilevel"/>
    <w:tmpl w:val="2EF6F8C4"/>
    <w:lvl w:ilvl="0" w:tplc="E45AE67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6C3E18"/>
    <w:multiLevelType w:val="hybridMultilevel"/>
    <w:tmpl w:val="D5A4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50067"/>
    <w:multiLevelType w:val="hybridMultilevel"/>
    <w:tmpl w:val="1DC2E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782526"/>
    <w:multiLevelType w:val="hybridMultilevel"/>
    <w:tmpl w:val="9C04E01C"/>
    <w:lvl w:ilvl="0" w:tplc="E45AE678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3822FA"/>
    <w:multiLevelType w:val="hybridMultilevel"/>
    <w:tmpl w:val="F8E873E6"/>
    <w:lvl w:ilvl="0" w:tplc="D71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01DBA"/>
    <w:multiLevelType w:val="hybridMultilevel"/>
    <w:tmpl w:val="5D4A323E"/>
    <w:lvl w:ilvl="0" w:tplc="D71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45EA5"/>
    <w:multiLevelType w:val="hybridMultilevel"/>
    <w:tmpl w:val="5884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C475FF"/>
    <w:multiLevelType w:val="hybridMultilevel"/>
    <w:tmpl w:val="265C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8341D"/>
    <w:multiLevelType w:val="hybridMultilevel"/>
    <w:tmpl w:val="CE78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050EF"/>
    <w:multiLevelType w:val="hybridMultilevel"/>
    <w:tmpl w:val="440A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C730B"/>
    <w:multiLevelType w:val="hybridMultilevel"/>
    <w:tmpl w:val="7DEE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54774"/>
    <w:multiLevelType w:val="hybridMultilevel"/>
    <w:tmpl w:val="05DC3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6C5A83"/>
    <w:multiLevelType w:val="hybridMultilevel"/>
    <w:tmpl w:val="114285F4"/>
    <w:lvl w:ilvl="0" w:tplc="7270C99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D51217"/>
    <w:multiLevelType w:val="hybridMultilevel"/>
    <w:tmpl w:val="C1127874"/>
    <w:lvl w:ilvl="0" w:tplc="8486A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A4657"/>
    <w:multiLevelType w:val="hybridMultilevel"/>
    <w:tmpl w:val="065C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8030F"/>
    <w:multiLevelType w:val="hybridMultilevel"/>
    <w:tmpl w:val="E50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101908"/>
    <w:multiLevelType w:val="hybridMultilevel"/>
    <w:tmpl w:val="144C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D0CE4"/>
    <w:multiLevelType w:val="hybridMultilevel"/>
    <w:tmpl w:val="5508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921B0"/>
    <w:multiLevelType w:val="hybridMultilevel"/>
    <w:tmpl w:val="1B2C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F5220"/>
    <w:multiLevelType w:val="hybridMultilevel"/>
    <w:tmpl w:val="9E4E9D4A"/>
    <w:lvl w:ilvl="0" w:tplc="D71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6C0F0F"/>
    <w:multiLevelType w:val="hybridMultilevel"/>
    <w:tmpl w:val="6AFA71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B44C9C"/>
    <w:multiLevelType w:val="multilevel"/>
    <w:tmpl w:val="6BA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7098"/>
    <w:multiLevelType w:val="hybridMultilevel"/>
    <w:tmpl w:val="B0FC2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CB4FA7"/>
    <w:multiLevelType w:val="hybridMultilevel"/>
    <w:tmpl w:val="E588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4248D0"/>
    <w:multiLevelType w:val="hybridMultilevel"/>
    <w:tmpl w:val="4304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388909">
    <w:abstractNumId w:val="8"/>
  </w:num>
  <w:num w:numId="2" w16cid:durableId="285354574">
    <w:abstractNumId w:val="6"/>
  </w:num>
  <w:num w:numId="3" w16cid:durableId="226914627">
    <w:abstractNumId w:val="5"/>
  </w:num>
  <w:num w:numId="4" w16cid:durableId="1794519277">
    <w:abstractNumId w:val="4"/>
  </w:num>
  <w:num w:numId="5" w16cid:durableId="1528331163">
    <w:abstractNumId w:val="7"/>
  </w:num>
  <w:num w:numId="6" w16cid:durableId="685250999">
    <w:abstractNumId w:val="3"/>
  </w:num>
  <w:num w:numId="7" w16cid:durableId="1925216303">
    <w:abstractNumId w:val="2"/>
  </w:num>
  <w:num w:numId="8" w16cid:durableId="602346726">
    <w:abstractNumId w:val="1"/>
  </w:num>
  <w:num w:numId="9" w16cid:durableId="1539665936">
    <w:abstractNumId w:val="0"/>
  </w:num>
  <w:num w:numId="10" w16cid:durableId="115032092">
    <w:abstractNumId w:val="37"/>
  </w:num>
  <w:num w:numId="11" w16cid:durableId="519778489">
    <w:abstractNumId w:val="40"/>
  </w:num>
  <w:num w:numId="12" w16cid:durableId="355469955">
    <w:abstractNumId w:val="34"/>
  </w:num>
  <w:num w:numId="13" w16cid:durableId="1476067328">
    <w:abstractNumId w:val="19"/>
  </w:num>
  <w:num w:numId="14" w16cid:durableId="1754276212">
    <w:abstractNumId w:val="16"/>
  </w:num>
  <w:num w:numId="15" w16cid:durableId="1341740225">
    <w:abstractNumId w:val="26"/>
  </w:num>
  <w:num w:numId="16" w16cid:durableId="1025522449">
    <w:abstractNumId w:val="24"/>
  </w:num>
  <w:num w:numId="17" w16cid:durableId="167209555">
    <w:abstractNumId w:val="23"/>
  </w:num>
  <w:num w:numId="18" w16cid:durableId="1704748652">
    <w:abstractNumId w:val="11"/>
  </w:num>
  <w:num w:numId="19" w16cid:durableId="1050346467">
    <w:abstractNumId w:val="25"/>
  </w:num>
  <w:num w:numId="20" w16cid:durableId="541284289">
    <w:abstractNumId w:val="27"/>
  </w:num>
  <w:num w:numId="21" w16cid:durableId="1164278468">
    <w:abstractNumId w:val="41"/>
  </w:num>
  <w:num w:numId="22" w16cid:durableId="1199858159">
    <w:abstractNumId w:val="35"/>
  </w:num>
  <w:num w:numId="23" w16cid:durableId="681007660">
    <w:abstractNumId w:val="15"/>
  </w:num>
  <w:num w:numId="24" w16cid:durableId="1688605456">
    <w:abstractNumId w:val="9"/>
  </w:num>
  <w:num w:numId="25" w16cid:durableId="1042100094">
    <w:abstractNumId w:val="18"/>
  </w:num>
  <w:num w:numId="26" w16cid:durableId="1489445678">
    <w:abstractNumId w:val="30"/>
  </w:num>
  <w:num w:numId="27" w16cid:durableId="1840657967">
    <w:abstractNumId w:val="32"/>
  </w:num>
  <w:num w:numId="28" w16cid:durableId="460810241">
    <w:abstractNumId w:val="21"/>
  </w:num>
  <w:num w:numId="29" w16cid:durableId="1064451197">
    <w:abstractNumId w:val="22"/>
  </w:num>
  <w:num w:numId="30" w16cid:durableId="1324813581">
    <w:abstractNumId w:val="36"/>
  </w:num>
  <w:num w:numId="31" w16cid:durableId="983630029">
    <w:abstractNumId w:val="17"/>
  </w:num>
  <w:num w:numId="32" w16cid:durableId="389426166">
    <w:abstractNumId w:val="20"/>
  </w:num>
  <w:num w:numId="33" w16cid:durableId="583029880">
    <w:abstractNumId w:val="29"/>
  </w:num>
  <w:num w:numId="34" w16cid:durableId="819351509">
    <w:abstractNumId w:val="39"/>
  </w:num>
  <w:num w:numId="35" w16cid:durableId="170531943">
    <w:abstractNumId w:val="33"/>
  </w:num>
  <w:num w:numId="36" w16cid:durableId="102727151">
    <w:abstractNumId w:val="14"/>
  </w:num>
  <w:num w:numId="37" w16cid:durableId="1394964153">
    <w:abstractNumId w:val="38"/>
  </w:num>
  <w:num w:numId="38" w16cid:durableId="1814563506">
    <w:abstractNumId w:val="13"/>
  </w:num>
  <w:num w:numId="39" w16cid:durableId="1443694885">
    <w:abstractNumId w:val="28"/>
  </w:num>
  <w:num w:numId="40" w16cid:durableId="35476515">
    <w:abstractNumId w:val="12"/>
  </w:num>
  <w:num w:numId="41" w16cid:durableId="173737480">
    <w:abstractNumId w:val="31"/>
  </w:num>
  <w:num w:numId="42" w16cid:durableId="793064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A1"/>
    <w:rsid w:val="0002440A"/>
    <w:rsid w:val="000244ED"/>
    <w:rsid w:val="00034616"/>
    <w:rsid w:val="0006063C"/>
    <w:rsid w:val="0008231F"/>
    <w:rsid w:val="000F4AE1"/>
    <w:rsid w:val="001156B5"/>
    <w:rsid w:val="001338CD"/>
    <w:rsid w:val="00135145"/>
    <w:rsid w:val="0015074B"/>
    <w:rsid w:val="001737EF"/>
    <w:rsid w:val="001B405C"/>
    <w:rsid w:val="001B6671"/>
    <w:rsid w:val="002156D1"/>
    <w:rsid w:val="00281B4B"/>
    <w:rsid w:val="0029639D"/>
    <w:rsid w:val="002E6CF6"/>
    <w:rsid w:val="00314BE7"/>
    <w:rsid w:val="00325544"/>
    <w:rsid w:val="00326F90"/>
    <w:rsid w:val="00340E4F"/>
    <w:rsid w:val="00346B94"/>
    <w:rsid w:val="003545ED"/>
    <w:rsid w:val="003B0550"/>
    <w:rsid w:val="003D7D72"/>
    <w:rsid w:val="00402FB6"/>
    <w:rsid w:val="00476B37"/>
    <w:rsid w:val="005227C5"/>
    <w:rsid w:val="00530155"/>
    <w:rsid w:val="00531842"/>
    <w:rsid w:val="0057351D"/>
    <w:rsid w:val="005A3691"/>
    <w:rsid w:val="005E30C0"/>
    <w:rsid w:val="00603E78"/>
    <w:rsid w:val="006378EC"/>
    <w:rsid w:val="00690388"/>
    <w:rsid w:val="006B44C9"/>
    <w:rsid w:val="006B7AF9"/>
    <w:rsid w:val="006C4499"/>
    <w:rsid w:val="006C4B5A"/>
    <w:rsid w:val="006D49EC"/>
    <w:rsid w:val="00703615"/>
    <w:rsid w:val="0074133B"/>
    <w:rsid w:val="00771BFB"/>
    <w:rsid w:val="00773355"/>
    <w:rsid w:val="00793DD4"/>
    <w:rsid w:val="007B5C2C"/>
    <w:rsid w:val="00812343"/>
    <w:rsid w:val="00857CDF"/>
    <w:rsid w:val="008B4055"/>
    <w:rsid w:val="008B5497"/>
    <w:rsid w:val="00956021"/>
    <w:rsid w:val="00964134"/>
    <w:rsid w:val="009846CC"/>
    <w:rsid w:val="0098523C"/>
    <w:rsid w:val="009D64C5"/>
    <w:rsid w:val="00A958EF"/>
    <w:rsid w:val="00AA1D8D"/>
    <w:rsid w:val="00AC2EB8"/>
    <w:rsid w:val="00AD1FB0"/>
    <w:rsid w:val="00AE559D"/>
    <w:rsid w:val="00B47730"/>
    <w:rsid w:val="00BE356A"/>
    <w:rsid w:val="00C46050"/>
    <w:rsid w:val="00C641B9"/>
    <w:rsid w:val="00C80E45"/>
    <w:rsid w:val="00CB0664"/>
    <w:rsid w:val="00CF21B2"/>
    <w:rsid w:val="00CF49D1"/>
    <w:rsid w:val="00D33E56"/>
    <w:rsid w:val="00D364E1"/>
    <w:rsid w:val="00D72DF3"/>
    <w:rsid w:val="00D8355A"/>
    <w:rsid w:val="00DB1433"/>
    <w:rsid w:val="00ED58F8"/>
    <w:rsid w:val="00FB6DE1"/>
    <w:rsid w:val="00FC1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B444C"/>
  <w14:defaultImageDpi w14:val="300"/>
  <w15:docId w15:val="{8A351617-6307-4D12-B4AA-A3850D2B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69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D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verleaf.com/read/cgnrsydgdfxt#822ec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journal.ugm.ac.id/jfi/article/view/3262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Shehriyar Khan</cp:lastModifiedBy>
  <cp:revision>3</cp:revision>
  <dcterms:created xsi:type="dcterms:W3CDTF">2026-05-30T09:21:00Z</dcterms:created>
  <dcterms:modified xsi:type="dcterms:W3CDTF">2026-05-30T10:29:00Z</dcterms:modified>
  <cp:category/>
</cp:coreProperties>
</file>